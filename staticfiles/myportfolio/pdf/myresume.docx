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098D" w14:textId="77777777" w:rsidR="00FF6871" w:rsidRDefault="00000000">
      <w:pPr>
        <w:pStyle w:val="Heading1"/>
      </w:pPr>
      <w:r>
        <w:t>Qudsiya Shaikh</w:t>
      </w:r>
    </w:p>
    <w:p w14:paraId="3E5354BE" w14:textId="77777777" w:rsidR="00FF6871" w:rsidRDefault="00000000">
      <w:r>
        <w:t>Email: qudsiyazamzam@gmail.com</w:t>
      </w:r>
    </w:p>
    <w:p w14:paraId="1DE6D3CB" w14:textId="77777777" w:rsidR="00FF6871" w:rsidRDefault="00000000">
      <w:r>
        <w:t>LinkedIn: https://www.linkedin.com/in/qudsiyashaikh</w:t>
      </w:r>
    </w:p>
    <w:p w14:paraId="3B57D343" w14:textId="77777777" w:rsidR="00FF6871" w:rsidRDefault="00000000">
      <w:pPr>
        <w:pStyle w:val="Heading2"/>
      </w:pPr>
      <w:r>
        <w:t>PROFESSIONAL SUMMARY</w:t>
      </w:r>
    </w:p>
    <w:p w14:paraId="335073E1" w14:textId="65B68898" w:rsidR="00FF6871" w:rsidRDefault="00000000">
      <w:r>
        <w:t xml:space="preserve">Full Stack / Frontend Developer with </w:t>
      </w:r>
      <w:r w:rsidR="00C17B4C">
        <w:t>4 Months</w:t>
      </w:r>
      <w:r>
        <w:t xml:space="preserve"> of hands-on internship experience. Skilled in building responsive, user-centric web applications using React.js, WordPress, PHP (Laravel), SQL, HTML, CSS, and JavaScript. Strong foundation in both frontend and backend development, version control using Git, and maintaining clean, scalable code.</w:t>
      </w:r>
    </w:p>
    <w:p w14:paraId="307A3D9B" w14:textId="77777777" w:rsidR="00FF6871" w:rsidRDefault="00000000">
      <w:pPr>
        <w:pStyle w:val="Heading2"/>
      </w:pPr>
      <w:r>
        <w:t>TECHNICAL SKILLS</w:t>
      </w:r>
    </w:p>
    <w:p w14:paraId="5C9A25FE" w14:textId="77777777" w:rsidR="00FF6871" w:rsidRDefault="00000000">
      <w:r>
        <w:t>• Frontend: HTML5, CSS3, JavaScript (ES6+), React.js, WordPress</w:t>
      </w:r>
    </w:p>
    <w:p w14:paraId="20B07471" w14:textId="747C6FBF" w:rsidR="00FF6871" w:rsidRDefault="00000000">
      <w:r>
        <w:t xml:space="preserve">• Backend: </w:t>
      </w:r>
      <w:r w:rsidR="00C17B4C">
        <w:t xml:space="preserve">PHP, Laravel, Python, Django </w:t>
      </w:r>
    </w:p>
    <w:p w14:paraId="2C6FCD7F" w14:textId="77777777" w:rsidR="00FF6871" w:rsidRDefault="00000000">
      <w:r>
        <w:t>• Database: SQL, MySQL</w:t>
      </w:r>
    </w:p>
    <w:p w14:paraId="582B4EB0" w14:textId="77777777" w:rsidR="00FF6871" w:rsidRDefault="00000000">
      <w:r>
        <w:t>• Tools &amp; Others: Git, REST APIs, Responsive Web Design</w:t>
      </w:r>
    </w:p>
    <w:p w14:paraId="10768FB4" w14:textId="77777777" w:rsidR="00FF6871" w:rsidRDefault="00000000">
      <w:pPr>
        <w:pStyle w:val="Heading2"/>
      </w:pPr>
      <w:r>
        <w:t>EXPERIENCE</w:t>
      </w:r>
    </w:p>
    <w:p w14:paraId="2F73B718" w14:textId="4BF6C754" w:rsidR="00FF6871" w:rsidRDefault="00000000">
      <w:r>
        <w:t xml:space="preserve">Intern – </w:t>
      </w:r>
      <w:r w:rsidR="00C17B4C">
        <w:t>4</w:t>
      </w:r>
      <w:r>
        <w:t xml:space="preserve"> months</w:t>
      </w:r>
      <w:r>
        <w:br/>
        <w:t>• Developed frontend modules with React.js, ensuring responsive layouts and cross-browser compatibility</w:t>
      </w:r>
      <w:r>
        <w:br/>
        <w:t>• Assisted in backend development using Laravel for API creation and server-side logic</w:t>
      </w:r>
      <w:r>
        <w:br/>
        <w:t>• Worked on WordPress customization (themes/plugins)</w:t>
      </w:r>
      <w:r>
        <w:br/>
        <w:t>• Integrated SQL database for data management and implemented CRUD operations</w:t>
      </w:r>
    </w:p>
    <w:p w14:paraId="0543F13C" w14:textId="77777777" w:rsidR="00FF6871" w:rsidRDefault="00000000">
      <w:pPr>
        <w:pStyle w:val="Heading2"/>
      </w:pPr>
      <w:r>
        <w:t>PROJECTS</w:t>
      </w:r>
    </w:p>
    <w:p w14:paraId="1A8A3249" w14:textId="4FB02E3A" w:rsidR="00FF6871" w:rsidRDefault="00000000">
      <w:r>
        <w:t xml:space="preserve">Project </w:t>
      </w:r>
      <w:r w:rsidR="00C17B4C">
        <w:t>Portfolio</w:t>
      </w:r>
      <w:r>
        <w:br/>
        <w:t xml:space="preserve">• Built using </w:t>
      </w:r>
      <w:r w:rsidR="00C17B4C">
        <w:t>Html,Css,Javascript,Python,Django</w:t>
      </w:r>
      <w:r>
        <w:br/>
        <w:t>• Implemented dynamic features and optimized UI/UX</w:t>
      </w:r>
      <w:r>
        <w:br/>
        <w:t>• Ensured responsive UI and improved website performance</w:t>
      </w:r>
      <w:r>
        <w:br/>
      </w:r>
    </w:p>
    <w:p w14:paraId="2490F155" w14:textId="77777777" w:rsidR="00FF6871" w:rsidRDefault="00000000">
      <w:pPr>
        <w:pStyle w:val="Heading2"/>
      </w:pPr>
      <w:r>
        <w:t>EDUCATION</w:t>
      </w:r>
    </w:p>
    <w:p w14:paraId="4C1A24DC" w14:textId="2204FB58" w:rsidR="00C17B4C" w:rsidRDefault="00C17B4C">
      <w:r>
        <w:t xml:space="preserve">B.SC </w:t>
      </w:r>
    </w:p>
    <w:p w14:paraId="67870286" w14:textId="4BCA473D" w:rsidR="00FF6871" w:rsidRDefault="00C17B4C">
      <w:r>
        <w:t>Amravati University —</w:t>
      </w:r>
      <w:r w:rsidR="00000000">
        <w:t xml:space="preserve"> </w:t>
      </w:r>
      <w:r>
        <w:t>2022</w:t>
      </w:r>
    </w:p>
    <w:p w14:paraId="4178B4CF" w14:textId="77777777" w:rsidR="00FF6871" w:rsidRDefault="00000000">
      <w:pPr>
        <w:pStyle w:val="Heading2"/>
      </w:pPr>
      <w:r>
        <w:t>ADDITIONAL INFORMATION</w:t>
      </w:r>
    </w:p>
    <w:p w14:paraId="4EBD32C7" w14:textId="77777777" w:rsidR="00FF6871" w:rsidRDefault="00000000">
      <w:r>
        <w:t>• Quick learner with a problem-solving mindset</w:t>
      </w:r>
      <w:r>
        <w:br/>
        <w:t>• Excellent communication and teamwork skills</w:t>
      </w:r>
      <w:r>
        <w:br/>
        <w:t>• Passionate about learning new technologies and improving user experiences</w:t>
      </w:r>
    </w:p>
    <w:sectPr w:rsidR="00FF6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233094">
    <w:abstractNumId w:val="8"/>
  </w:num>
  <w:num w:numId="2" w16cid:durableId="2018799533">
    <w:abstractNumId w:val="6"/>
  </w:num>
  <w:num w:numId="3" w16cid:durableId="2116055945">
    <w:abstractNumId w:val="5"/>
  </w:num>
  <w:num w:numId="4" w16cid:durableId="2080252584">
    <w:abstractNumId w:val="4"/>
  </w:num>
  <w:num w:numId="5" w16cid:durableId="547957353">
    <w:abstractNumId w:val="7"/>
  </w:num>
  <w:num w:numId="6" w16cid:durableId="146240492">
    <w:abstractNumId w:val="3"/>
  </w:num>
  <w:num w:numId="7" w16cid:durableId="1604649359">
    <w:abstractNumId w:val="2"/>
  </w:num>
  <w:num w:numId="8" w16cid:durableId="1899389582">
    <w:abstractNumId w:val="1"/>
  </w:num>
  <w:num w:numId="9" w16cid:durableId="7964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336"/>
    <w:rsid w:val="0015074B"/>
    <w:rsid w:val="0029639D"/>
    <w:rsid w:val="00326F90"/>
    <w:rsid w:val="00AA1D8D"/>
    <w:rsid w:val="00B47730"/>
    <w:rsid w:val="00C17B4C"/>
    <w:rsid w:val="00CB0664"/>
    <w:rsid w:val="00FC693F"/>
    <w:rsid w:val="00FF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A80CA"/>
  <w14:defaultImageDpi w14:val="300"/>
  <w15:docId w15:val="{EDFE415F-43EF-4704-9AB2-16E4B89A1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qudsiya shaikh</cp:lastModifiedBy>
  <cp:revision>3</cp:revision>
  <dcterms:created xsi:type="dcterms:W3CDTF">2013-12-23T23:15:00Z</dcterms:created>
  <dcterms:modified xsi:type="dcterms:W3CDTF">2025-11-21T10:53:00Z</dcterms:modified>
  <cp:category/>
</cp:coreProperties>
</file>